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赛博朋克个人简历网站 MVP Demo</w:t>
        <w:br/>
      </w:r>
      <w:r>
        <w:rPr>
          <w:color w:val="787878"/>
          <w:sz w:val="26"/>
        </w:rPr>
        <w:t>AI 建站完整需求文档与提示词</w:t>
      </w:r>
    </w:p>
    <w:p>
      <w:r>
        <w:t>用途：将本文档或最后的“完整提示词”交给 Cursor、Claude Code、Bolt、Lovable、v0、Replit Agent 等 AI 建站工具，用于生成一个动态设计感强、赛博朋克风格明显、可持续扩展的个人简历网站 MVP。</w:t>
      </w:r>
    </w:p>
    <w:p>
      <w:pPr>
        <w:pStyle w:val="Heading1"/>
      </w:pPr>
      <w:r>
        <w:t>一、项目定位</w:t>
      </w:r>
    </w:p>
    <w:p>
      <w:pPr>
        <w:spacing w:before="0" w:after="120" w:line="276" w:lineRule="auto"/>
      </w:pPr>
      <w:r>
        <w:t>创建一个具有动态设计感、赛博朋克视觉、未来科技感和数字空间感的个人简历网站 MVP Demo。</w:t>
      </w:r>
    </w:p>
    <w:p>
      <w:pPr>
        <w:spacing w:before="0" w:after="120" w:line="276" w:lineRule="auto"/>
      </w:pPr>
      <w:r>
        <w:t>网站不是传统静态简历页，而是一个沉浸式“个人数字身份档案系统”。用户进入网站后，应像是在访问一个未来实验室、AI Agent 控制台或个人科研数据库。</w:t>
      </w:r>
    </w:p>
    <w:p>
      <w:pPr>
        <w:spacing w:before="0" w:after="120" w:line="276" w:lineRule="auto"/>
      </w:pPr>
      <w:r>
        <w:t>当前版本以本科简历为基础，后续需要预留研究项目、论文、GitHub、博客、作品集、PDF 简历下载等扩展位置。</w:t>
      </w:r>
    </w:p>
    <w:p>
      <w:pPr>
        <w:pStyle w:val="Heading1"/>
      </w:pPr>
      <w:r>
        <w:t>二、核心设计关键词</w:t>
      </w:r>
    </w:p>
    <w:p>
      <w:pPr>
        <w:spacing w:before="0" w:after="120" w:line="276" w:lineRule="auto"/>
      </w:pPr>
      <w:r>
        <w:t>英文关键词：Cyberpunk Resume Website / Futuristic Portfolio / Neon Interface / Digital Grid / AI Researcher Profile / Interactive Resume / Tech Portfolio / Glassmorphism / Holographic Cards / Mouse Light Trail / Dynamic Background / Terminal UI / Data Stream / 3D Depth / Scroll Animation。</w:t>
      </w:r>
    </w:p>
    <w:p>
      <w:pPr>
        <w:spacing w:before="0" w:after="120" w:line="276" w:lineRule="auto"/>
      </w:pPr>
      <w:r>
        <w:t>中文关键词：赛博朋克、未来科技感、动态数字背景、霓虹蓝紫色、玻璃拟态、信息浮层、鼠标光圈、代码雨、终端窗口、AI 研究者、科研简历、项目时间线、数字档案馆、沉浸式个人主页。</w:t>
      </w:r>
    </w:p>
    <w:p>
      <w:pPr>
        <w:pStyle w:val="Heading1"/>
      </w:pPr>
      <w:r>
        <w:t>三、视觉风格规范</w:t>
      </w:r>
    </w:p>
    <w:p>
      <w:pPr>
        <w:spacing w:before="0" w:after="120" w:line="276" w:lineRule="auto"/>
      </w:pPr>
      <w:r>
        <w:t>整体背景以深黑、深蓝、深紫为主，强调色使用霓虹青、电子紫、玫红、荧光蓝。</w:t>
      </w:r>
    </w:p>
    <w:p>
      <w:pPr>
        <w:spacing w:before="0" w:after="120" w:line="276" w:lineRule="auto"/>
      </w:pPr>
      <w:r>
        <w:t>背景需要有动态数字网格、粒子流、扫描线、微弱噪点或代码雨效果，但不能影响文字可读性。</w:t>
      </w:r>
    </w:p>
    <w:p>
      <w:pPr>
        <w:spacing w:before="0" w:after="120" w:line="276" w:lineRule="auto"/>
      </w:pPr>
      <w:r>
        <w:t>鼠标移动时出现柔和白色或蓝白色光圈，像探照灯一样照亮信息。</w:t>
      </w:r>
    </w:p>
    <w:p>
      <w:pPr>
        <w:spacing w:before="0" w:after="120" w:line="276" w:lineRule="auto"/>
      </w:pPr>
      <w:r>
        <w:t>卡片采用玻璃拟态、发光边框、动态阴影、轻微 3D 深度。</w:t>
      </w:r>
    </w:p>
    <w:p>
      <w:pPr>
        <w:spacing w:before="0" w:after="120" w:line="276" w:lineRule="auto"/>
      </w:pPr>
      <w:r>
        <w:t>页面气质要高级、克制、有科研科技感，避免廉价游戏风、普通企业官网风、白底传统简历模板。</w:t>
      </w:r>
    </w:p>
    <w:p>
      <w:pPr>
        <w:pStyle w:val="Heading1"/>
      </w:pPr>
      <w:r>
        <w:t>四、技术栈建议</w:t>
      </w:r>
    </w:p>
    <w:p>
      <w:pPr>
        <w:spacing w:before="0" w:after="120" w:line="276" w:lineRule="auto"/>
      </w:pPr>
      <w:r>
        <w:t>优先使用 Next.js / React + Tailwind CSS + Framer Motion。</w:t>
      </w:r>
    </w:p>
    <w:p>
      <w:pPr>
        <w:spacing w:before="0" w:after="120" w:line="276" w:lineRule="auto"/>
      </w:pPr>
      <w:r>
        <w:t>动态背景可使用 Three.js、tsparticles、Canvas 或纯 CSS 实现。</w:t>
      </w:r>
    </w:p>
    <w:p>
      <w:pPr>
        <w:spacing w:before="0" w:after="120" w:line="276" w:lineRule="auto"/>
      </w:pPr>
      <w:r>
        <w:t>建议组件化结构：Hero、About、Education、Skills、Projects、Experience、Timeline、Contact、CyberBackground、MouseGlow。</w:t>
      </w:r>
    </w:p>
    <w:p>
      <w:pPr>
        <w:spacing w:before="0" w:after="120" w:line="276" w:lineRule="auto"/>
      </w:pPr>
      <w:r>
        <w:t>简历内容必须集中放在 resumeData 对象中，便于后续替换与扩展。</w:t>
      </w:r>
    </w:p>
    <w:p>
      <w:pPr>
        <w:pStyle w:val="Heading1"/>
      </w:pPr>
      <w:r>
        <w:t>五、页面模块要求</w:t>
      </w:r>
    </w:p>
    <w:p>
      <w:pPr>
        <w:spacing w:before="0" w:after="120" w:line="276" w:lineRule="auto"/>
      </w:pPr>
      <w:r>
        <w:t>Hero 首屏：姓名、身份标题、本科教育、研究方向、一句话介绍、查看简历、项目作品、联系我、下载 PDF 简历按钮。姓名大字号霓虹发光，副标题使用打字机效果。</w:t>
      </w:r>
    </w:p>
    <w:p>
      <w:pPr>
        <w:spacing w:before="0" w:after="120" w:line="276" w:lineRule="auto"/>
      </w:pPr>
      <w:r>
        <w:t>About Me：用身份档案卡展示个人介绍，右侧展示 Research、Deep Learning、AI Agent、LangGraph、Python、Vibe Coding 等标签。</w:t>
      </w:r>
    </w:p>
    <w:p>
      <w:pPr>
        <w:spacing w:before="0" w:after="120" w:line="276" w:lineRule="auto"/>
      </w:pPr>
      <w:r>
        <w:t>Education：用垂直时间线展示本科教育背景，节点使用霓虹点阵，hover 时发光。</w:t>
      </w:r>
    </w:p>
    <w:p>
      <w:pPr>
        <w:spacing w:before="0" w:after="120" w:line="276" w:lineRule="auto"/>
      </w:pPr>
      <w:r>
        <w:t>Skills：按 AI &amp; Research、Programming、Tools、Design &amp; Product 四类展示，技能标签像发光芯片。</w:t>
      </w:r>
    </w:p>
    <w:p>
      <w:pPr>
        <w:spacing w:before="0" w:after="120" w:line="276" w:lineRule="auto"/>
      </w:pPr>
      <w:r>
        <w:t>Projects：至少预置 3 个项目卡片占位，每张卡片包含项目名称、类型、时间、简介、技术栈、亮点、GitHub、Demo、论文/报告链接。</w:t>
      </w:r>
    </w:p>
    <w:p>
      <w:pPr>
        <w:spacing w:before="0" w:after="120" w:line="276" w:lineRule="auto"/>
      </w:pPr>
      <w:r>
        <w:t>Experience / Research：保留研究方向和经历占位，用终端日志风格展示。</w:t>
      </w:r>
    </w:p>
    <w:p>
      <w:pPr>
        <w:spacing w:before="0" w:after="120" w:line="276" w:lineRule="auto"/>
      </w:pPr>
      <w:r>
        <w:t>Resume Timeline：综合个人成长时间线，滚动时节点依次点亮。</w:t>
      </w:r>
    </w:p>
    <w:p>
      <w:pPr>
        <w:spacing w:before="0" w:after="120" w:line="276" w:lineRule="auto"/>
      </w:pPr>
      <w:r>
        <w:t>Contact：通信终端界面，展示 Email、GitHub、LinkedIn / 知乎 / 博客、Location。</w:t>
      </w:r>
    </w:p>
    <w:p>
      <w:pPr>
        <w:pStyle w:val="Heading1"/>
      </w:pPr>
      <w:r>
        <w:t>六、交互要求</w:t>
      </w:r>
    </w:p>
    <w:p>
      <w:pPr>
        <w:spacing w:before="0" w:after="120" w:line="276" w:lineRule="auto"/>
      </w:pPr>
      <w:r>
        <w:t>必须实现鼠标跟随光圈。</w:t>
      </w:r>
    </w:p>
    <w:p>
      <w:pPr>
        <w:spacing w:before="0" w:after="120" w:line="276" w:lineRule="auto"/>
      </w:pPr>
      <w:r>
        <w:t>必须实现动态背景，包括粒子、网格、扫描线或代码雨。</w:t>
      </w:r>
    </w:p>
    <w:p>
      <w:pPr>
        <w:spacing w:before="0" w:after="120" w:line="276" w:lineRule="auto"/>
      </w:pPr>
      <w:r>
        <w:t>必须实现滚动进入动画，模块淡入、上浮、点亮。</w:t>
      </w:r>
    </w:p>
    <w:p>
      <w:pPr>
        <w:spacing w:before="0" w:after="120" w:line="276" w:lineRule="auto"/>
      </w:pPr>
      <w:r>
        <w:t>卡片 hover 时出现霓虹边框、轻微 3D tilt 和阴影增强。</w:t>
      </w:r>
    </w:p>
    <w:p>
      <w:pPr>
        <w:spacing w:before="0" w:after="120" w:line="276" w:lineRule="auto"/>
      </w:pPr>
      <w:r>
        <w:t>Hero 副标题或 Research 模块需要终端打字机效果。</w:t>
      </w:r>
    </w:p>
    <w:p>
      <w:pPr>
        <w:spacing w:before="0" w:after="120" w:line="276" w:lineRule="auto"/>
      </w:pPr>
      <w:r>
        <w:t>桌面端强调视觉冲击，移动端弱化复杂动画以保证流畅和信息清晰。</w:t>
      </w:r>
    </w:p>
    <w:p>
      <w:r>
        <w:br w:type="page"/>
      </w:r>
    </w:p>
    <w:p>
      <w:pPr>
        <w:pStyle w:val="Heading1"/>
      </w:pPr>
      <w:r>
        <w:t>七、可直接复制使用的完整提示词</w:t>
      </w:r>
    </w:p>
    <w:p>
      <w:pPr>
        <w:spacing w:before="0" w:after="160" w:line="276" w:lineRule="auto"/>
      </w:pPr>
      <w:r>
        <w:rPr>
          <w:b/>
          <w:color w:val="00B4D8"/>
        </w:rPr>
        <w:t>请为我创建一个动态设计感和赛博朋克设计感十足的个人简历网站 MVP Demo。</w:t>
      </w:r>
    </w:p>
    <w:p>
      <w:pPr>
        <w:spacing w:before="0" w:after="160" w:line="276" w:lineRule="auto"/>
      </w:pPr>
      <w:r>
        <w:t>网站定位：</w:t>
        <w:br/>
        <w:t>这是一个面向 AI 研究、深度学习、智能体系统和个人作品集展示的未来科技风个人简历网站。它不是普通静态简历，而是一个沉浸式数字身份档案系统。整体要像进入一个未来实验室、AI Agent 控制台、个人科研数据库。</w:t>
      </w:r>
    </w:p>
    <w:p>
      <w:pPr>
        <w:spacing w:before="0" w:after="160" w:line="276" w:lineRule="auto"/>
      </w:pPr>
      <w:r>
        <w:t>核心风格：</w:t>
        <w:br/>
        <w:t>Cyberpunk、Neo-futurism、数字科技感、霓虹蓝紫、玻璃拟态、动态粒子、数字网格、终端界面、扫描线、鼠标光圈、信息卡片浮现、未来数据档案。</w:t>
      </w:r>
    </w:p>
    <w:p>
      <w:pPr>
        <w:spacing w:before="0" w:after="160" w:line="276" w:lineRule="auto"/>
      </w:pPr>
      <w:r>
        <w:t>视觉要求：</w:t>
        <w:br/>
        <w:t>1. 背景使用深黑、深蓝、深紫色。</w:t>
        <w:br/>
        <w:t>2. 强调色使用霓虹青、电子紫、玫红、荧光蓝。</w:t>
        <w:br/>
        <w:t>3. 页面背景需要动态数字粒子、网格线、扫描线或代码雨效果。</w:t>
        <w:br/>
        <w:t>4. 鼠标移动时出现柔和白色或蓝白色光圈，光圈经过文字和卡片时产生发光效果。</w:t>
        <w:br/>
        <w:t>5. 页面整体要高级、克制、有科研科技感，不要廉价游戏风。</w:t>
        <w:br/>
        <w:t>6. UI 使用玻璃拟态卡片、发光边框、轻微 3D 深度和动态阴影。</w:t>
        <w:br/>
        <w:t>7. 滚动时模块淡入、上浮、点亮。</w:t>
      </w:r>
    </w:p>
    <w:p>
      <w:pPr>
        <w:spacing w:before="0" w:after="160" w:line="276" w:lineRule="auto"/>
      </w:pPr>
      <w:r>
        <w:t>技术要求：</w:t>
        <w:br/>
        <w:t>请使用 React / Next.js + Tailwind CSS + Framer Motion 实现。可以使用 Three.js、tsparticles 或 Canvas 实现动态背景。请将简历内容集中放在 resumeData 对象中，方便后续修改。代码结构要清晰、组件化、可扩展、响应式良好。</w:t>
      </w:r>
    </w:p>
    <w:p>
      <w:pPr>
        <w:spacing w:before="0" w:after="160" w:line="276" w:lineRule="auto"/>
      </w:pPr>
      <w:r>
        <w:t>页面结构：</w:t>
      </w:r>
    </w:p>
    <w:p>
      <w:pPr>
        <w:spacing w:before="0" w:after="160" w:line="276" w:lineRule="auto"/>
      </w:pPr>
      <w:r>
        <w:t>1. Hero 首屏</w:t>
        <w:br/>
        <w:t>内容：</w:t>
        <w:br/>
        <w:t>- 姓名：[姓名占位]</w:t>
        <w:br/>
        <w:t>- 标题：AI Researcher / Vibe Coding Builder / Deep Learning Explorer</w:t>
        <w:br/>
        <w:t>- 教育：[学校占位] · [专业占位] · 本科</w:t>
        <w:br/>
        <w:t>- 研究方向：[AI Agent / 深度学习 / 多模态 / LangGraph / 机器学习，占位]</w:t>
        <w:br/>
        <w:t>- 一句话介绍：我正在构建面向智能体、深度学习与未来交互系统的研究型个人作品集。</w:t>
        <w:br/>
        <w:t>按钮：查看简历、项目作品、联系我、下载 PDF 简历（占位）。</w:t>
        <w:br/>
        <w:t>效果：姓名大字号霓虹发光；副标题使用打字机效果；背景有动态粒子与数字网格；鼠标跟随光圈；首屏中间可以有一张半透明身份认证卡片。</w:t>
      </w:r>
    </w:p>
    <w:p>
      <w:pPr>
        <w:spacing w:before="0" w:after="160" w:line="276" w:lineRule="auto"/>
      </w:pPr>
      <w:r>
        <w:t>2. About Me</w:t>
        <w:br/>
        <w:t>内容：</w:t>
        <w:br/>
        <w:t>我是 [姓名占位]，本科毕业于 [学校占位] [专业占位]。目前关注人工智能、深度学习、智能体系统、科研型产品原型设计与 AI 应用开发。我的长期兴趣是将 AI 算法能力、交互设计和实际工程系统结合起来，构建既有研究价值又可落地的智能系统。</w:t>
        <w:br/>
        <w:t>设计：玻璃拟态身份档案卡；标签包括 Research、Deep Learning、AI Agent、LangGraph、Python、Vibe Coding、Cyber Interface；卡片进入视口时淡入并上浮。</w:t>
      </w:r>
    </w:p>
    <w:p>
      <w:pPr>
        <w:spacing w:before="0" w:after="160" w:line="276" w:lineRule="auto"/>
      </w:pPr>
      <w:r>
        <w:t>3. Education</w:t>
        <w:br/>
        <w:t>内容：</w:t>
        <w:br/>
        <w:t>[年份占位] - [年份占位]</w:t>
        <w:br/>
        <w:t>[学校名称占位]</w:t>
        <w:br/>
        <w:t>[学院 / 专业占位]</w:t>
        <w:br/>
        <w:t>本科</w:t>
        <w:br/>
        <w:t>核心课程：机器学习、人工智能基础、数据结构、算法设计、高等数学、线性代数、概率论、计算机相关课程，占位可修改。</w:t>
        <w:br/>
        <w:t>设计：垂直时间线；节点使用霓虹点阵；hover 时节点发光；教育卡片有轻微 3D tilt。</w:t>
      </w:r>
    </w:p>
    <w:p>
      <w:pPr>
        <w:spacing w:before="0" w:after="160" w:line="276" w:lineRule="auto"/>
      </w:pPr>
      <w:r>
        <w:t>4. Skills</w:t>
        <w:br/>
        <w:t>AI &amp; Research：Deep Learning, Machine Learning, AI Agent, LangGraph, LLM Application, Multi-agent System。</w:t>
        <w:br/>
        <w:t>Programming：Python, JavaScript, TypeScript, React, Node.js, Git。</w:t>
        <w:br/>
        <w:t>Tools：PyTorch, Jupyter, VS Code, Cursor, GitHub, Windows RTX4090 Remote Server。</w:t>
        <w:br/>
        <w:t>Design &amp; Product：Vibe Coding, Prompt Engineering, UI Prototyping, Cyberpunk Web Design。</w:t>
        <w:br/>
        <w:t>设计：技能标签像发光芯片；hover 时像电路板被点亮；可加入动态进度条或能力雷达图，但不要过度装饰。</w:t>
      </w:r>
    </w:p>
    <w:p>
      <w:pPr>
        <w:spacing w:before="0" w:after="160" w:line="276" w:lineRule="auto"/>
      </w:pPr>
      <w:r>
        <w:t>5. Projects</w:t>
        <w:br/>
        <w:t>至少预置 3 个项目卡片占位，每个项目卡片包括：</w:t>
        <w:br/>
        <w:t>项目名称：[项目名称占位]</w:t>
        <w:br/>
        <w:t>项目类型：[科研 / AI Agent / 深度学习 / Web Demo / 数据分析，占位]</w:t>
        <w:br/>
        <w:t>时间：[时间占位]</w:t>
        <w:br/>
        <w:t>简介：[项目简介占位]</w:t>
        <w:br/>
        <w:t>技术栈：[Python / PyTorch / LangGraph / React / FastAPI / LLM，占位]</w:t>
        <w:br/>
        <w:t>亮点：[亮点 1]、[亮点 2]、[亮点 3]</w:t>
        <w:br/>
        <w:t>链接：GitHub：[占位]；Demo：[占位]；论文 / 报告：[占位]</w:t>
        <w:br/>
        <w:t>设计：项目卡片像未来任务档案或系统模块；hover 时边框出现流动霓虹线；支持后续添加更多项目，不破坏布局。</w:t>
      </w:r>
    </w:p>
    <w:p>
      <w:pPr>
        <w:spacing w:before="0" w:after="160" w:line="276" w:lineRule="auto"/>
      </w:pPr>
      <w:r>
        <w:t>6. Experience / Research</w:t>
        <w:br/>
        <w:t>内容占位：</w:t>
        <w:br/>
        <w:t>研究方向：AI Agent 系统设计、深度学习模型训练与实验、多模态智能系统、科研工作流自动化、个人 AI 工具链搭建。</w:t>
        <w:br/>
        <w:t>经历占位：[时间] - [机构 / 实验室 / 项目组]；[职责描述]；[成果描述]。</w:t>
        <w:br/>
        <w:t>设计：使用终端日志风格展示；每条经历像系统日志一样逐行出现；可以加入：</w:t>
        <w:br/>
        <w:t>&gt; initializing research profile...</w:t>
        <w:br/>
        <w:t>&gt; loading experiment records...</w:t>
        <w:br/>
        <w:t>&gt; status: active</w:t>
      </w:r>
    </w:p>
    <w:p>
      <w:pPr>
        <w:spacing w:before="0" w:after="160" w:line="276" w:lineRule="auto"/>
      </w:pPr>
      <w:r>
        <w:t>7. Resume Timeline</w:t>
        <w:br/>
        <w:t>内容：</w:t>
        <w:br/>
        <w:t>202X：进入 [学校占位]，开始本科阶段学习。</w:t>
        <w:br/>
        <w:t>202X：完成 [课程 / 项目 / 实习 / 科研，占位]。</w:t>
        <w:br/>
        <w:t>202X：开始关注 AI Agent、深度学习与智能系统开发。</w:t>
        <w:br/>
        <w:t>202X：搭建个人作品集网站与科研展示系统。</w:t>
        <w:br/>
        <w:t>设计：横向或纵向时间线；用户滚动时节点依次点亮；每个节点带扫描动画。</w:t>
      </w:r>
    </w:p>
    <w:p>
      <w:pPr>
        <w:spacing w:before="0" w:after="160" w:line="276" w:lineRule="auto"/>
      </w:pPr>
      <w:r>
        <w:t>8. Contact</w:t>
        <w:br/>
        <w:t>内容：</w:t>
        <w:br/>
        <w:t>Email：[邮箱占位]</w:t>
        <w:br/>
        <w:t>GitHub：[GitHub 占位]</w:t>
        <w:br/>
        <w:t>LinkedIn / 知乎 / 个人博客：[占位]</w:t>
        <w:br/>
        <w:t>Location：[城市占位]</w:t>
        <w:br/>
        <w:t>设计：做成通信终端界面，显示：</w:t>
        <w:br/>
        <w:t>&gt; connect --profile [姓名]</w:t>
        <w:br/>
        <w:t>&gt; status: available</w:t>
        <w:br/>
        <w:t>&gt; email: [邮箱占位]</w:t>
        <w:br/>
        <w:t>&gt; github: [GitHub占位]</w:t>
      </w:r>
    </w:p>
    <w:p>
      <w:pPr>
        <w:spacing w:before="0" w:after="160" w:line="276" w:lineRule="auto"/>
      </w:pPr>
      <w:r>
        <w:t>交互要求：</w:t>
        <w:br/>
        <w:t>1. 实现鼠标跟随光圈。</w:t>
        <w:br/>
        <w:t>2. 实现动态背景。</w:t>
        <w:br/>
        <w:t>3. 实现滚动进入动画。</w:t>
        <w:br/>
        <w:t>4. 实现卡片 hover 霓虹边框和轻微 3D tilt。</w:t>
        <w:br/>
        <w:t>5. 实现 Hero 副标题或 Research 模块的终端打字机效果。</w:t>
        <w:br/>
        <w:t>6. 保证桌面端视觉冲击强，移动端信息清晰且不卡顿。</w:t>
        <w:br/>
        <w:t>7. 所有占位内容都要方便后续替换。</w:t>
        <w:br/>
        <w:t>8. 请输出完整可运行代码，而不是只给设计说明。</w:t>
        <w:br/>
        <w:t>9. 注意可读性，文字不能被背景淹没。</w:t>
        <w:br/>
        <w:t>10. 整体要像一个高级未来科技个人档案系统。</w:t>
      </w:r>
    </w:p>
    <w:p>
      <w:pPr>
        <w:spacing w:before="0" w:after="160" w:line="276" w:lineRule="auto"/>
      </w:pPr>
      <w:r>
        <w:t>额外要求：</w:t>
        <w:br/>
        <w:t>请不要生成普通企业官网风格，不要使用白底卡片风，不要做成传统简历模板。我需要强动态、强视觉、强交互的 Cyberpunk Personal Resume Website。但同时要保证文字清晰、页面不卡顿、代码结构清楚。请优先完成 MVP，不要过度复杂化。所有简历数据必须放在一个统一数据对象里，方便我后续修改。请预留 Projects、Research、Publications、Blog、Awards、PDF Resume Download 等扩展位。</w:t>
      </w:r>
    </w:p>
    <w:p>
      <w:pPr>
        <w:pStyle w:val="Heading1"/>
      </w:pPr>
      <w:r>
        <w:t>八、后续真实简历内容填充模板</w:t>
      </w:r>
    </w:p>
    <w:p>
      <w:r>
        <w:t>后续补充真实内容时，可以按以下格式追加给 AI：</w:t>
      </w:r>
    </w:p>
    <w:p>
      <w:r>
        <w:t>姓名：</w:t>
        <w:br/>
        <w:t>学校：</w:t>
        <w:br/>
        <w:t>专业：</w:t>
        <w:br/>
        <w:t>学历：</w:t>
        <w:br/>
        <w:t>时间：</w:t>
        <w:br/>
        <w:t>城市：</w:t>
        <w:br/>
        <w:t>邮箱：</w:t>
        <w:br/>
        <w:t>GitHub：</w:t>
        <w:br/>
        <w:t>个人简介：</w:t>
        <w:br/>
        <w:t>核心课程：</w:t>
        <w:br/>
        <w:t>技能栈：</w:t>
        <w:br/>
        <w:t>项目经历：</w:t>
        <w:br/>
        <w:t>科研经历：</w:t>
        <w:br/>
        <w:t>实习经历：</w:t>
        <w:br/>
        <w:t>获奖经历：</w:t>
        <w:br/>
        <w:t>论文 / 报告：</w:t>
        <w:br/>
        <w:t>博客 / 作品链接：</w:t>
        <w:br/>
        <w:t>其他补充：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5AF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D2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